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0EBF" w14:textId="2FCD7EB7" w:rsidR="00E21F70" w:rsidRDefault="00596D41">
      <w:pPr>
        <w:pStyle w:val="Title"/>
      </w:pPr>
      <w:proofErr w:type="spellStart"/>
      <w:r>
        <w:t>DriveSure</w:t>
      </w:r>
      <w:proofErr w:type="spellEnd"/>
      <w:r>
        <w:t xml:space="preserve"> </w:t>
      </w:r>
      <w:r w:rsidR="00000000">
        <w:t>Database Scripts</w:t>
      </w:r>
    </w:p>
    <w:p w14:paraId="26A5B1FF" w14:textId="77777777" w:rsidR="00E21F70" w:rsidRDefault="00000000">
      <w:pPr>
        <w:pStyle w:val="Heading1"/>
      </w:pPr>
      <w:r>
        <w:t>Export Script</w:t>
      </w:r>
    </w:p>
    <w:p w14:paraId="3DAA39CF" w14:textId="77777777" w:rsidR="00E21F70" w:rsidRDefault="00000000">
      <w:r>
        <w:rPr>
          <w:rFonts w:ascii="Courier New" w:hAnsi="Courier New"/>
          <w:sz w:val="20"/>
        </w:rPr>
        <w:t>SCRIPT TO 'backup.sql';</w:t>
      </w:r>
    </w:p>
    <w:p w14:paraId="4678A08D" w14:textId="77777777" w:rsidR="00E21F70" w:rsidRDefault="00000000">
      <w:pPr>
        <w:pStyle w:val="Heading1"/>
      </w:pPr>
      <w:r>
        <w:t>Export Script</w:t>
      </w:r>
    </w:p>
    <w:p w14:paraId="1CB41FB6" w14:textId="77777777" w:rsidR="00E21F70" w:rsidRDefault="00000000">
      <w:r>
        <w:rPr>
          <w:rFonts w:ascii="Courier New" w:hAnsi="Courier New"/>
          <w:sz w:val="20"/>
        </w:rPr>
        <w:t>SCRIPT</w:t>
      </w:r>
    </w:p>
    <w:p w14:paraId="45313E77" w14:textId="77777777" w:rsidR="00E21F70" w:rsidRDefault="00000000">
      <w:pPr>
        <w:pStyle w:val="Heading1"/>
      </w:pPr>
      <w:r>
        <w:t>Table: MY_USER</w:t>
      </w:r>
    </w:p>
    <w:p w14:paraId="0D3641A9" w14:textId="77777777" w:rsidR="00E21F70" w:rsidRDefault="00000000">
      <w:r>
        <w:rPr>
          <w:rFonts w:ascii="Courier New" w:hAnsi="Courier New"/>
          <w:sz w:val="20"/>
        </w:rPr>
        <w:t>CREATE CACHED TABLE "PUBLIC"."MY_USER"(</w:t>
      </w:r>
      <w:r>
        <w:rPr>
          <w:rFonts w:ascii="Courier New" w:hAnsi="Courier New"/>
          <w:sz w:val="20"/>
        </w:rPr>
        <w:br/>
        <w:t>"ID" BIGINT GENERATED BY DEFAULT AS IDENTITY(START WITH 1 RESTART WITH 16) NOT NULL,</w:t>
      </w:r>
      <w:r>
        <w:rPr>
          <w:rFonts w:ascii="Courier New" w:hAnsi="Courier New"/>
          <w:sz w:val="20"/>
        </w:rPr>
        <w:br/>
        <w:t>"PASSWORD" CHARACTER VARYING(255),</w:t>
      </w:r>
      <w:r>
        <w:rPr>
          <w:rFonts w:ascii="Courier New" w:hAnsi="Courier New"/>
          <w:sz w:val="20"/>
        </w:rPr>
        <w:br/>
        <w:t>"ROLES" CHARACTER VARYING(255),</w:t>
      </w:r>
      <w:r>
        <w:rPr>
          <w:rFonts w:ascii="Courier New" w:hAnsi="Courier New"/>
          <w:sz w:val="20"/>
        </w:rPr>
        <w:br/>
        <w:t>"USERNAME" CHARACTER VARYING(255),</w:t>
      </w:r>
      <w:r>
        <w:rPr>
          <w:rFonts w:ascii="Courier New" w:hAnsi="Courier New"/>
          <w:sz w:val="20"/>
        </w:rPr>
        <w:br/>
        <w:t>"EMAIL" CHARACTER VARYING(255),</w:t>
      </w:r>
      <w:r>
        <w:rPr>
          <w:rFonts w:ascii="Courier New" w:hAnsi="Courier New"/>
          <w:sz w:val="20"/>
        </w:rPr>
        <w:br/>
        <w:t>"PHONE_NUMBER" CHARACTER VARYING(255)</w:t>
      </w:r>
      <w:r>
        <w:rPr>
          <w:rFonts w:ascii="Courier New" w:hAnsi="Courier New"/>
          <w:sz w:val="20"/>
        </w:rPr>
        <w:br/>
        <w:t>);</w:t>
      </w:r>
    </w:p>
    <w:p w14:paraId="7581AF7B" w14:textId="77777777" w:rsidR="00E21F70" w:rsidRDefault="00000000">
      <w:pPr>
        <w:pStyle w:val="Heading1"/>
      </w:pPr>
      <w:r>
        <w:t>Constraint: MY_USER</w:t>
      </w:r>
    </w:p>
    <w:p w14:paraId="0B35FFA4" w14:textId="77777777" w:rsidR="00E21F70" w:rsidRDefault="00000000">
      <w:r>
        <w:rPr>
          <w:rFonts w:ascii="Courier New" w:hAnsi="Courier New"/>
          <w:sz w:val="20"/>
        </w:rPr>
        <w:t>ALTER TABLE "PUBLIC"."MY_USER" ADD CONSTRAINT "PUBLIC"."CONSTRAINT_8" PRIMARY KEY("ID");</w:t>
      </w:r>
    </w:p>
    <w:p w14:paraId="319CF718" w14:textId="77777777" w:rsidR="00E21F70" w:rsidRDefault="00000000">
      <w:pPr>
        <w:pStyle w:val="Heading1"/>
      </w:pPr>
      <w:r>
        <w:t>Table: POLICIES</w:t>
      </w:r>
    </w:p>
    <w:p w14:paraId="6DC01641" w14:textId="77777777" w:rsidR="00E21F70" w:rsidRDefault="00000000">
      <w:r>
        <w:rPr>
          <w:rFonts w:ascii="Courier New" w:hAnsi="Courier New"/>
          <w:sz w:val="20"/>
        </w:rPr>
        <w:t>CREATE CACHED TABLE "PUBLIC"."POLICIES"(</w:t>
      </w:r>
      <w:r>
        <w:rPr>
          <w:rFonts w:ascii="Courier New" w:hAnsi="Courier New"/>
          <w:sz w:val="20"/>
        </w:rPr>
        <w:br/>
        <w:t>"POLICY_ID" BIGINT GENERATED BY DEFAULT AS IDENTITY(START WITH 1 RESTART WITH 10) NOT NULL,</w:t>
      </w:r>
      <w:r>
        <w:rPr>
          <w:rFonts w:ascii="Courier New" w:hAnsi="Courier New"/>
          <w:sz w:val="20"/>
        </w:rPr>
        <w:br/>
        <w:t>"BASE_PREMIUM" FLOAT(53) NOT NULL,</w:t>
      </w:r>
      <w:r>
        <w:rPr>
          <w:rFonts w:ascii="Courier New" w:hAnsi="Courier New"/>
          <w:sz w:val="20"/>
        </w:rPr>
        <w:br/>
        <w:t>"COVERAGE_AMOUNT" FLOAT(53) NOT NULL,</w:t>
      </w:r>
      <w:r>
        <w:rPr>
          <w:rFonts w:ascii="Courier New" w:hAnsi="Courier New"/>
          <w:sz w:val="20"/>
        </w:rPr>
        <w:br/>
        <w:t>"DESCRIPTION" CHARACTER VARYING(500),</w:t>
      </w:r>
      <w:r>
        <w:rPr>
          <w:rFonts w:ascii="Courier New" w:hAnsi="Courier New"/>
          <w:sz w:val="20"/>
        </w:rPr>
        <w:br/>
        <w:t>"IS_ACTIVE" BOOLEAN NOT NULL,</w:t>
      </w:r>
      <w:r>
        <w:rPr>
          <w:rFonts w:ascii="Courier New" w:hAnsi="Courier New"/>
          <w:sz w:val="20"/>
        </w:rPr>
        <w:br/>
        <w:t>"NAME" CHARACTER VARYING(255) NOT NULL,</w:t>
      </w:r>
      <w:r>
        <w:rPr>
          <w:rFonts w:ascii="Courier New" w:hAnsi="Courier New"/>
          <w:sz w:val="20"/>
        </w:rPr>
        <w:br/>
        <w:t>"POLICY_TYPE" CHARACTER VARYING(255) NOT NULL,</w:t>
      </w:r>
      <w:r>
        <w:rPr>
          <w:rFonts w:ascii="Courier New" w:hAnsi="Courier New"/>
          <w:sz w:val="20"/>
        </w:rPr>
        <w:br/>
        <w:t>"VEHICLE_TYPE" CHARACTER VARYING(255) NOT NULL</w:t>
      </w:r>
      <w:r>
        <w:rPr>
          <w:rFonts w:ascii="Courier New" w:hAnsi="Courier New"/>
          <w:sz w:val="20"/>
        </w:rPr>
        <w:br/>
        <w:t>);</w:t>
      </w:r>
    </w:p>
    <w:p w14:paraId="7D22A0D7" w14:textId="77777777" w:rsidR="00E21F70" w:rsidRDefault="00000000">
      <w:pPr>
        <w:pStyle w:val="Heading1"/>
      </w:pPr>
      <w:r>
        <w:t>Constraint: POLICIES</w:t>
      </w:r>
    </w:p>
    <w:p w14:paraId="3481413B" w14:textId="77777777" w:rsidR="00E21F70" w:rsidRDefault="00000000">
      <w:r>
        <w:rPr>
          <w:rFonts w:ascii="Courier New" w:hAnsi="Courier New"/>
          <w:sz w:val="20"/>
        </w:rPr>
        <w:t>ALTER TABLE "PUBLIC"."POLICIES" ADD CONSTRAINT "PUBLIC"."CONSTRAINT_4" PRIMARY KEY("POLICY_ID");</w:t>
      </w:r>
    </w:p>
    <w:p w14:paraId="5DB04847" w14:textId="77777777" w:rsidR="00E21F70" w:rsidRDefault="00000000">
      <w:pPr>
        <w:pStyle w:val="Heading1"/>
      </w:pPr>
      <w:r>
        <w:lastRenderedPageBreak/>
        <w:t>Table: CLAIMS</w:t>
      </w:r>
    </w:p>
    <w:p w14:paraId="4ED1AF72" w14:textId="77777777" w:rsidR="00E21F70" w:rsidRDefault="00000000">
      <w:r>
        <w:rPr>
          <w:rFonts w:ascii="Courier New" w:hAnsi="Courier New"/>
          <w:sz w:val="20"/>
        </w:rPr>
        <w:t>CREATE CACHED TABLE "PUBLIC"."CLAIMS"(</w:t>
      </w:r>
      <w:r>
        <w:rPr>
          <w:rFonts w:ascii="Courier New" w:hAnsi="Courier New"/>
          <w:sz w:val="20"/>
        </w:rPr>
        <w:br/>
        <w:t>"ID" BIGINT GENERATED BY DEFAULT AS IDENTITY(START WITH 1 RESTART WITH 52) NOT NULL,</w:t>
      </w:r>
      <w:r>
        <w:rPr>
          <w:rFonts w:ascii="Courier New" w:hAnsi="Courier New"/>
          <w:sz w:val="20"/>
        </w:rPr>
        <w:br/>
        <w:t>"CLAIM_AMOUNT" FLOAT(53) NOT NULL,</w:t>
      </w:r>
      <w:r>
        <w:rPr>
          <w:rFonts w:ascii="Courier New" w:hAnsi="Courier New"/>
          <w:sz w:val="20"/>
        </w:rPr>
        <w:br/>
        <w:t>"CLAIM_DATE" DATE NOT NULL,</w:t>
      </w:r>
      <w:r>
        <w:rPr>
          <w:rFonts w:ascii="Courier New" w:hAnsi="Courier New"/>
          <w:sz w:val="20"/>
        </w:rPr>
        <w:br/>
        <w:t>"REASON" CHARACTER VARYING(500),</w:t>
      </w:r>
      <w:r>
        <w:rPr>
          <w:rFonts w:ascii="Courier New" w:hAnsi="Courier New"/>
          <w:sz w:val="20"/>
        </w:rPr>
        <w:br/>
        <w:t>"STATUS" CHARACTER VARYING(255) NOT NULL,</w:t>
      </w:r>
      <w:r>
        <w:rPr>
          <w:rFonts w:ascii="Courier New" w:hAnsi="Courier New"/>
          <w:sz w:val="20"/>
        </w:rPr>
        <w:br/>
        <w:t>"SUBSCRIPTION_ID" BIGINT NOT NULL,</w:t>
      </w:r>
      <w:r>
        <w:rPr>
          <w:rFonts w:ascii="Courier New" w:hAnsi="Courier New"/>
          <w:sz w:val="20"/>
        </w:rPr>
        <w:br/>
        <w:t>"RISK_SCORE" FLOAT(53),</w:t>
      </w:r>
      <w:r>
        <w:rPr>
          <w:rFonts w:ascii="Courier New" w:hAnsi="Courier New"/>
          <w:sz w:val="20"/>
        </w:rPr>
        <w:br/>
        <w:t>"CLAIM_TYPE" ENUM('SELF', 'THIRD_PARTY'),</w:t>
      </w:r>
      <w:r>
        <w:rPr>
          <w:rFonts w:ascii="Courier New" w:hAnsi="Courier New"/>
          <w:sz w:val="20"/>
        </w:rPr>
        <w:br/>
        <w:t>"DAMAGE_DESCRIPTION" CHARACTER VARYING(255),</w:t>
      </w:r>
      <w:r>
        <w:rPr>
          <w:rFonts w:ascii="Courier New" w:hAnsi="Courier New"/>
          <w:sz w:val="20"/>
        </w:rPr>
        <w:br/>
        <w:t>"GARAGE_ESTIMATE" FLOAT(53),</w:t>
      </w:r>
      <w:r>
        <w:rPr>
          <w:rFonts w:ascii="Courier New" w:hAnsi="Courier New"/>
          <w:sz w:val="20"/>
        </w:rPr>
        <w:br/>
        <w:t>"INJURY_TYPE" CHARACTER VARYING(255),</w:t>
      </w:r>
      <w:r>
        <w:rPr>
          <w:rFonts w:ascii="Courier New" w:hAnsi="Courier New"/>
          <w:sz w:val="20"/>
        </w:rPr>
        <w:br/>
        <w:t>"THIRD_PARTY_NAME" CHARACTER VARYING(255),</w:t>
      </w:r>
      <w:r>
        <w:rPr>
          <w:rFonts w:ascii="Courier New" w:hAnsi="Courier New"/>
          <w:sz w:val="20"/>
        </w:rPr>
        <w:br/>
        <w:t>"THIRD_PARTY_VEHICLE_NUMBER" CHARACTER VARYING(255)</w:t>
      </w:r>
      <w:r>
        <w:rPr>
          <w:rFonts w:ascii="Courier New" w:hAnsi="Courier New"/>
          <w:sz w:val="20"/>
        </w:rPr>
        <w:br/>
        <w:t>);</w:t>
      </w:r>
    </w:p>
    <w:p w14:paraId="5D449895" w14:textId="77777777" w:rsidR="00E21F70" w:rsidRDefault="00000000">
      <w:pPr>
        <w:pStyle w:val="Heading1"/>
      </w:pPr>
      <w:r>
        <w:t>Constraint: CLAIMS</w:t>
      </w:r>
    </w:p>
    <w:p w14:paraId="2B9E62BF" w14:textId="77777777" w:rsidR="00E21F70" w:rsidRDefault="00000000">
      <w:r>
        <w:rPr>
          <w:rFonts w:ascii="Courier New" w:hAnsi="Courier New"/>
          <w:sz w:val="20"/>
        </w:rPr>
        <w:t>ALTER TABLE "PUBLIC"."CLAIMS" ADD CONSTRAINT "PUBLIC"."CONSTRAINT_76" PRIMARY KEY("ID");</w:t>
      </w:r>
    </w:p>
    <w:p w14:paraId="763F1253" w14:textId="77777777" w:rsidR="00E21F70" w:rsidRDefault="00000000">
      <w:pPr>
        <w:pStyle w:val="Heading1"/>
      </w:pPr>
      <w:r>
        <w:t>Table: CLAIM_DOCUMENTS</w:t>
      </w:r>
    </w:p>
    <w:p w14:paraId="6CAEEB4B" w14:textId="77777777" w:rsidR="00E21F70" w:rsidRDefault="00000000">
      <w:r>
        <w:rPr>
          <w:rFonts w:ascii="Courier New" w:hAnsi="Courier New"/>
          <w:sz w:val="20"/>
        </w:rPr>
        <w:t>CREATE CACHED TABLE "PUBLIC"."CLAIM_DOCUMENTS"(</w:t>
      </w:r>
      <w:r>
        <w:rPr>
          <w:rFonts w:ascii="Courier New" w:hAnsi="Courier New"/>
          <w:sz w:val="20"/>
        </w:rPr>
        <w:br/>
        <w:t>"ID" BIGINT GENERATED BY DEFAULT AS IDENTITY(START WITH 1 RESTART WITH 23) NOT NULL,</w:t>
      </w:r>
      <w:r>
        <w:rPr>
          <w:rFonts w:ascii="Courier New" w:hAnsi="Courier New"/>
          <w:sz w:val="20"/>
        </w:rPr>
        <w:br/>
        <w:t>"FILE_NAME" CHARACTER VARYING(255) NOT NULL,</w:t>
      </w:r>
      <w:r>
        <w:rPr>
          <w:rFonts w:ascii="Courier New" w:hAnsi="Courier New"/>
          <w:sz w:val="20"/>
        </w:rPr>
        <w:br/>
        <w:t>"FILE_PATH" CHARACTER VARYING(255) NOT NULL,</w:t>
      </w:r>
      <w:r>
        <w:rPr>
          <w:rFonts w:ascii="Courier New" w:hAnsi="Courier New"/>
          <w:sz w:val="20"/>
        </w:rPr>
        <w:br/>
        <w:t>"FILE_TYPE" CHARACTER VARYING(255) NOT NULL,</w:t>
      </w:r>
      <w:r>
        <w:rPr>
          <w:rFonts w:ascii="Courier New" w:hAnsi="Courier New"/>
          <w:sz w:val="20"/>
        </w:rPr>
        <w:br/>
        <w:t>"UPLOADED_AT" TIMESTAMP(6) NOT NULL,</w:t>
      </w:r>
      <w:r>
        <w:rPr>
          <w:rFonts w:ascii="Courier New" w:hAnsi="Courier New"/>
          <w:sz w:val="20"/>
        </w:rPr>
        <w:br/>
        <w:t>"CLAIM_ID" BIGINT NOT NULL,</w:t>
      </w:r>
      <w:r>
        <w:rPr>
          <w:rFonts w:ascii="Courier New" w:hAnsi="Courier New"/>
          <w:sz w:val="20"/>
        </w:rPr>
        <w:br/>
        <w:t>"CONTENT" BINARY LARGE OBJECT,</w:t>
      </w:r>
      <w:r>
        <w:rPr>
          <w:rFonts w:ascii="Courier New" w:hAnsi="Courier New"/>
          <w:sz w:val="20"/>
        </w:rPr>
        <w:br/>
        <w:t>"CONTENT_TYPE" CHARACTER VARYING(255) NOT NULL</w:t>
      </w:r>
      <w:r>
        <w:rPr>
          <w:rFonts w:ascii="Courier New" w:hAnsi="Courier New"/>
          <w:sz w:val="20"/>
        </w:rPr>
        <w:br/>
        <w:t>);</w:t>
      </w:r>
    </w:p>
    <w:p w14:paraId="0D8580E1" w14:textId="77777777" w:rsidR="00E21F70" w:rsidRDefault="00000000">
      <w:pPr>
        <w:pStyle w:val="Heading1"/>
      </w:pPr>
      <w:r>
        <w:t>Constraint: CLAIM_DOCUMENTS</w:t>
      </w:r>
    </w:p>
    <w:p w14:paraId="55ADE91D" w14:textId="77777777" w:rsidR="00E21F70" w:rsidRDefault="00000000">
      <w:r>
        <w:rPr>
          <w:rFonts w:ascii="Courier New" w:hAnsi="Courier New"/>
          <w:sz w:val="20"/>
        </w:rPr>
        <w:t>ALTER TABLE "PUBLIC"."CLAIM_DOCUMENTS" ADD CONSTRAINT "PUBLIC"."CONSTRAINT_A" PRIMARY KEY("ID");</w:t>
      </w:r>
    </w:p>
    <w:p w14:paraId="0BD4F247" w14:textId="77777777" w:rsidR="00E21F70" w:rsidRDefault="00000000">
      <w:pPr>
        <w:pStyle w:val="Heading1"/>
      </w:pPr>
      <w:r>
        <w:t>Table: POLICY_SUBSCRIPTIONS</w:t>
      </w:r>
    </w:p>
    <w:p w14:paraId="035F411F" w14:textId="77777777" w:rsidR="00E21F70" w:rsidRDefault="00000000">
      <w:r>
        <w:rPr>
          <w:rFonts w:ascii="Courier New" w:hAnsi="Courier New"/>
          <w:sz w:val="20"/>
        </w:rPr>
        <w:t>CREATE CACHED TABLE "PUBLIC"."POLICY_SUBSCRIPTIONS"(</w:t>
      </w:r>
      <w:r>
        <w:rPr>
          <w:rFonts w:ascii="Courier New" w:hAnsi="Courier New"/>
          <w:sz w:val="20"/>
        </w:rPr>
        <w:br/>
        <w:t>"ID" BIGINT GENERATED BY DEFAULT AS IDENTITY(START WITH 1 RESTART WITH 97) NOT NULL,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"END_DATE" DATE NOT NULL,</w:t>
      </w:r>
      <w:r>
        <w:rPr>
          <w:rFonts w:ascii="Courier New" w:hAnsi="Courier New"/>
          <w:sz w:val="20"/>
        </w:rPr>
        <w:br/>
        <w:t>"START_DATE" DATE NOT NULL,</w:t>
      </w:r>
      <w:r>
        <w:rPr>
          <w:rFonts w:ascii="Courier New" w:hAnsi="Courier New"/>
          <w:sz w:val="20"/>
        </w:rPr>
        <w:br/>
        <w:t>"STATUS" CHARACTER VARYING(255) NOT NULL,</w:t>
      </w:r>
      <w:r>
        <w:rPr>
          <w:rFonts w:ascii="Courier New" w:hAnsi="Courier New"/>
          <w:sz w:val="20"/>
        </w:rPr>
        <w:br/>
        <w:t>"USER_ID" BIGINT NOT NULL,</w:t>
      </w:r>
      <w:r>
        <w:rPr>
          <w:rFonts w:ascii="Courier New" w:hAnsi="Courier New"/>
          <w:sz w:val="20"/>
        </w:rPr>
        <w:br/>
        <w:t>"POLICY_ID" BIGINT NOT NULL,</w:t>
      </w:r>
      <w:r>
        <w:rPr>
          <w:rFonts w:ascii="Courier New" w:hAnsi="Courier New"/>
          <w:sz w:val="20"/>
        </w:rPr>
        <w:br/>
        <w:t>"RISK_SCORE" FLOAT(53),</w:t>
      </w:r>
      <w:r>
        <w:rPr>
          <w:rFonts w:ascii="Courier New" w:hAnsi="Courier New"/>
          <w:sz w:val="20"/>
        </w:rPr>
        <w:br/>
        <w:t>"VEHICLE_MODEL" CHARACTER VARYING(255),</w:t>
      </w:r>
      <w:r>
        <w:rPr>
          <w:rFonts w:ascii="Courier New" w:hAnsi="Courier New"/>
          <w:sz w:val="20"/>
        </w:rPr>
        <w:br/>
        <w:t>"VEHICLE_NUMBER" CHARACTER VARYING(255),</w:t>
      </w:r>
      <w:r>
        <w:rPr>
          <w:rFonts w:ascii="Courier New" w:hAnsi="Courier New"/>
          <w:sz w:val="20"/>
        </w:rPr>
        <w:br/>
        <w:t>"VEHICLE_YEAR" INTEGER,</w:t>
      </w:r>
      <w:r>
        <w:rPr>
          <w:rFonts w:ascii="Courier New" w:hAnsi="Courier New"/>
          <w:sz w:val="20"/>
        </w:rPr>
        <w:br/>
        <w:t>"CLAIMOFFICER_COMMISSION" FLOAT(53),</w:t>
      </w:r>
      <w:r>
        <w:rPr>
          <w:rFonts w:ascii="Courier New" w:hAnsi="Courier New"/>
          <w:sz w:val="20"/>
        </w:rPr>
        <w:br/>
        <w:t>"PAYMENT_STATUS" CHARACTER VARYING(255),</w:t>
      </w:r>
      <w:r>
        <w:rPr>
          <w:rFonts w:ascii="Courier New" w:hAnsi="Courier New"/>
          <w:sz w:val="20"/>
        </w:rPr>
        <w:br/>
        <w:t>"TOTAL_PREMIUM" FLOAT(53),</w:t>
      </w:r>
      <w:r>
        <w:rPr>
          <w:rFonts w:ascii="Courier New" w:hAnsi="Courier New"/>
          <w:sz w:val="20"/>
        </w:rPr>
        <w:br/>
        <w:t>"TRANSACTION_ID" CHARACTER VARYING(255),</w:t>
      </w:r>
      <w:r>
        <w:rPr>
          <w:rFonts w:ascii="Courier New" w:hAnsi="Courier New"/>
          <w:sz w:val="20"/>
        </w:rPr>
        <w:br/>
        <w:t>"UNDERWRITER_COMMISSION" FLOAT(53),</w:t>
      </w:r>
      <w:r>
        <w:rPr>
          <w:rFonts w:ascii="Courier New" w:hAnsi="Courier New"/>
          <w:sz w:val="20"/>
        </w:rPr>
        <w:br/>
        <w:t>"CLAIM_OFFICER_ID" BIGINT,</w:t>
      </w:r>
      <w:r>
        <w:rPr>
          <w:rFonts w:ascii="Courier New" w:hAnsi="Courier New"/>
          <w:sz w:val="20"/>
        </w:rPr>
        <w:br/>
        <w:t>"UNDERWRITER_ID" BIGINT</w:t>
      </w:r>
      <w:r>
        <w:rPr>
          <w:rFonts w:ascii="Courier New" w:hAnsi="Courier New"/>
          <w:sz w:val="20"/>
        </w:rPr>
        <w:br/>
        <w:t>);</w:t>
      </w:r>
    </w:p>
    <w:p w14:paraId="785205FE" w14:textId="77777777" w:rsidR="00E21F70" w:rsidRDefault="00000000">
      <w:pPr>
        <w:pStyle w:val="Heading1"/>
      </w:pPr>
      <w:r>
        <w:t>Constraint: POLICY_SUBSCRIPTIONS</w:t>
      </w:r>
    </w:p>
    <w:p w14:paraId="7DBCE944" w14:textId="77777777" w:rsidR="00E21F70" w:rsidRDefault="00000000">
      <w:r>
        <w:rPr>
          <w:rFonts w:ascii="Courier New" w:hAnsi="Courier New"/>
          <w:sz w:val="20"/>
        </w:rPr>
        <w:t>ALTER TABLE "PUBLIC"."POLICY_SUBSCRIPTIONS" ADD CONSTRAINT "PUBLIC"."CONSTRAINT_7" PRIMARY KEY("ID");</w:t>
      </w:r>
    </w:p>
    <w:p w14:paraId="534DC99E" w14:textId="77777777" w:rsidR="00E21F70" w:rsidRDefault="00000000">
      <w:pPr>
        <w:pStyle w:val="Heading1"/>
      </w:pPr>
      <w:r>
        <w:t>Table: NOTIFICATION</w:t>
      </w:r>
    </w:p>
    <w:p w14:paraId="6A3C8C3C" w14:textId="77777777" w:rsidR="00E21F70" w:rsidRDefault="00000000">
      <w:r>
        <w:rPr>
          <w:rFonts w:ascii="Courier New" w:hAnsi="Courier New"/>
          <w:sz w:val="20"/>
        </w:rPr>
        <w:t>CREATE CACHED TABLE "PUBLIC"."NOTIFICATION"(</w:t>
      </w:r>
      <w:r>
        <w:rPr>
          <w:rFonts w:ascii="Courier New" w:hAnsi="Courier New"/>
          <w:sz w:val="20"/>
        </w:rPr>
        <w:br/>
        <w:t>"ID" BIGINT GENERATED BY DEFAULT AS IDENTITY(START WITH 1 RESTART WITH 11) NOT NULL,</w:t>
      </w:r>
      <w:r>
        <w:rPr>
          <w:rFonts w:ascii="Courier New" w:hAnsi="Courier New"/>
          <w:sz w:val="20"/>
        </w:rPr>
        <w:br/>
        <w:t>"CREATED_AT" TIMESTAMP(6),</w:t>
      </w:r>
      <w:r>
        <w:rPr>
          <w:rFonts w:ascii="Courier New" w:hAnsi="Courier New"/>
          <w:sz w:val="20"/>
        </w:rPr>
        <w:br/>
        <w:t>"IS_READ" BOOLEAN NOT NULL,</w:t>
      </w:r>
      <w:r>
        <w:rPr>
          <w:rFonts w:ascii="Courier New" w:hAnsi="Courier New"/>
          <w:sz w:val="20"/>
        </w:rPr>
        <w:br/>
        <w:t>"MESSAGE" CHARACTER VARYING(255),</w:t>
      </w:r>
      <w:r>
        <w:rPr>
          <w:rFonts w:ascii="Courier New" w:hAnsi="Courier New"/>
          <w:sz w:val="20"/>
        </w:rPr>
        <w:br/>
        <w:t>"ROLE" CHARACTER VARYING(255),</w:t>
      </w:r>
      <w:r>
        <w:rPr>
          <w:rFonts w:ascii="Courier New" w:hAnsi="Courier New"/>
          <w:sz w:val="20"/>
        </w:rPr>
        <w:br/>
        <w:t>"USER_ID" BIGINT</w:t>
      </w:r>
      <w:r>
        <w:rPr>
          <w:rFonts w:ascii="Courier New" w:hAnsi="Courier New"/>
          <w:sz w:val="20"/>
        </w:rPr>
        <w:br/>
        <w:t>);</w:t>
      </w:r>
    </w:p>
    <w:p w14:paraId="2FDCD1D5" w14:textId="77777777" w:rsidR="00E21F70" w:rsidRDefault="00000000">
      <w:pPr>
        <w:pStyle w:val="Heading1"/>
      </w:pPr>
      <w:r>
        <w:t>Constraint: NOTIFICATION</w:t>
      </w:r>
    </w:p>
    <w:p w14:paraId="456AB1C5" w14:textId="77777777" w:rsidR="00E21F70" w:rsidRDefault="00000000">
      <w:r>
        <w:rPr>
          <w:rFonts w:ascii="Courier New" w:hAnsi="Courier New"/>
          <w:sz w:val="20"/>
        </w:rPr>
        <w:t>ALTER TABLE "PUBLIC"."NOTIFICATION" ADD CONSTRAINT "PUBLIC"."CONSTRAINT_AD" PRIMARY KEY("ID");</w:t>
      </w:r>
    </w:p>
    <w:p w14:paraId="2932A0CB" w14:textId="77777777" w:rsidR="00E21F70" w:rsidRDefault="00000000">
      <w:pPr>
        <w:pStyle w:val="Heading1"/>
      </w:pPr>
      <w:r>
        <w:t>Table: ADD_ONS</w:t>
      </w:r>
    </w:p>
    <w:p w14:paraId="164F5780" w14:textId="77777777" w:rsidR="00E21F70" w:rsidRDefault="00000000">
      <w:r>
        <w:rPr>
          <w:rFonts w:ascii="Courier New" w:hAnsi="Courier New"/>
          <w:sz w:val="20"/>
        </w:rPr>
        <w:t>CREATE CACHED TABLE "PUBLIC"."ADD_ONS"(</w:t>
      </w:r>
      <w:r>
        <w:rPr>
          <w:rFonts w:ascii="Courier New" w:hAnsi="Courier New"/>
          <w:sz w:val="20"/>
        </w:rPr>
        <w:br/>
        <w:t>"ID" BIGINT GENERATED BY DEFAULT AS IDENTITY(START WITH 1 RESTART WITH 3) NOT NULL,</w:t>
      </w:r>
      <w:r>
        <w:rPr>
          <w:rFonts w:ascii="Courier New" w:hAnsi="Courier New"/>
          <w:sz w:val="20"/>
        </w:rPr>
        <w:br/>
        <w:t>"CREATED_DATE" TIMESTAMP(6) NOT NULL,</w:t>
      </w:r>
      <w:r>
        <w:rPr>
          <w:rFonts w:ascii="Courier New" w:hAnsi="Courier New"/>
          <w:sz w:val="20"/>
        </w:rPr>
        <w:br/>
        <w:t>"DESCRIPTION" CHARACTER VARYING(500),</w:t>
      </w:r>
      <w:r>
        <w:rPr>
          <w:rFonts w:ascii="Courier New" w:hAnsi="Courier New"/>
          <w:sz w:val="20"/>
        </w:rPr>
        <w:br/>
        <w:t>"IS_ACTIVE" BOOLEAN NOT NULL,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"NAME" CHARACTER VARYING(255) NOT NULL,</w:t>
      </w:r>
      <w:r>
        <w:rPr>
          <w:rFonts w:ascii="Courier New" w:hAnsi="Courier New"/>
          <w:sz w:val="20"/>
        </w:rPr>
        <w:br/>
        <w:t>"PRICE" FLOAT(53) NOT NULL,</w:t>
      </w:r>
      <w:r>
        <w:rPr>
          <w:rFonts w:ascii="Courier New" w:hAnsi="Courier New"/>
          <w:sz w:val="20"/>
        </w:rPr>
        <w:br/>
        <w:t>"UPDATED_DATE" TIMESTAMP(6) NOT NULL</w:t>
      </w:r>
      <w:r>
        <w:rPr>
          <w:rFonts w:ascii="Courier New" w:hAnsi="Courier New"/>
          <w:sz w:val="20"/>
        </w:rPr>
        <w:br/>
        <w:t>);</w:t>
      </w:r>
    </w:p>
    <w:p w14:paraId="7CDC9579" w14:textId="77777777" w:rsidR="00E21F70" w:rsidRDefault="00000000">
      <w:pPr>
        <w:pStyle w:val="Heading1"/>
      </w:pPr>
      <w:r>
        <w:t>Constraint: ADD_ONS</w:t>
      </w:r>
    </w:p>
    <w:p w14:paraId="355F4A34" w14:textId="77777777" w:rsidR="00E21F70" w:rsidRDefault="00000000">
      <w:r>
        <w:rPr>
          <w:rFonts w:ascii="Courier New" w:hAnsi="Courier New"/>
          <w:sz w:val="20"/>
        </w:rPr>
        <w:t>ALTER TABLE "PUBLIC"."ADD_ONS" ADD CONSTRAINT "PUBLIC"."CONSTRAINT_E" PRIMARY KEY("ID");</w:t>
      </w:r>
    </w:p>
    <w:p w14:paraId="23AE817D" w14:textId="77777777" w:rsidR="00E21F70" w:rsidRDefault="00000000">
      <w:pPr>
        <w:pStyle w:val="Heading1"/>
      </w:pPr>
      <w:r>
        <w:t>Table: POLICY_ADDON</w:t>
      </w:r>
    </w:p>
    <w:p w14:paraId="78AA4EA8" w14:textId="77777777" w:rsidR="00E21F70" w:rsidRDefault="00000000">
      <w:r>
        <w:rPr>
          <w:rFonts w:ascii="Courier New" w:hAnsi="Courier New"/>
          <w:sz w:val="20"/>
        </w:rPr>
        <w:t>CREATE CACHED TABLE "PUBLIC"."POLICY_ADDON"(</w:t>
      </w:r>
      <w:r>
        <w:rPr>
          <w:rFonts w:ascii="Courier New" w:hAnsi="Courier New"/>
          <w:sz w:val="20"/>
        </w:rPr>
        <w:br/>
        <w:t>"POLICY_ID" BIGINT NOT NULL,</w:t>
      </w:r>
      <w:r>
        <w:rPr>
          <w:rFonts w:ascii="Courier New" w:hAnsi="Courier New"/>
          <w:sz w:val="20"/>
        </w:rPr>
        <w:br/>
        <w:t>"ADDON_ID" BIGINT NOT NULL</w:t>
      </w:r>
      <w:r>
        <w:rPr>
          <w:rFonts w:ascii="Courier New" w:hAnsi="Courier New"/>
          <w:sz w:val="20"/>
        </w:rPr>
        <w:br/>
        <w:t>);</w:t>
      </w:r>
    </w:p>
    <w:p w14:paraId="3898705A" w14:textId="77777777" w:rsidR="00E21F70" w:rsidRDefault="00000000">
      <w:pPr>
        <w:pStyle w:val="Heading1"/>
      </w:pPr>
      <w:r>
        <w:t>Constraint: POLICY_ADDON</w:t>
      </w:r>
    </w:p>
    <w:p w14:paraId="4B1B0722" w14:textId="77777777" w:rsidR="00E21F70" w:rsidRDefault="00000000">
      <w:r>
        <w:rPr>
          <w:rFonts w:ascii="Courier New" w:hAnsi="Courier New"/>
          <w:sz w:val="20"/>
        </w:rPr>
        <w:t>ALTER TABLE "PUBLIC"."POLICY_ADDON" ADD CONSTRAINT "PUBLIC"."CONSTRAINT_6" PRIMARY KEY("POLICY_ID", "ADDON_ID");</w:t>
      </w:r>
    </w:p>
    <w:p w14:paraId="66ED8668" w14:textId="77777777" w:rsidR="00E21F70" w:rsidRDefault="00000000">
      <w:pPr>
        <w:pStyle w:val="Heading1"/>
      </w:pPr>
      <w:r>
        <w:t>Table: POLICY_SUBSCRIPTION_ADDON</w:t>
      </w:r>
    </w:p>
    <w:p w14:paraId="414A2291" w14:textId="77777777" w:rsidR="00E21F70" w:rsidRDefault="00000000">
      <w:r>
        <w:rPr>
          <w:rFonts w:ascii="Courier New" w:hAnsi="Courier New"/>
          <w:sz w:val="20"/>
        </w:rPr>
        <w:t>CREATE CACHED TABLE "PUBLIC"."POLICY_SUBSCRIPTION_ADDON"(</w:t>
      </w:r>
      <w:r>
        <w:rPr>
          <w:rFonts w:ascii="Courier New" w:hAnsi="Courier New"/>
          <w:sz w:val="20"/>
        </w:rPr>
        <w:br/>
        <w:t>"SUBSCRIPTION_ID" BIGINT NOT NULL,</w:t>
      </w:r>
      <w:r>
        <w:rPr>
          <w:rFonts w:ascii="Courier New" w:hAnsi="Courier New"/>
          <w:sz w:val="20"/>
        </w:rPr>
        <w:br/>
        <w:t>"ADDON_ID" BIGINT NOT NULL</w:t>
      </w:r>
      <w:r>
        <w:rPr>
          <w:rFonts w:ascii="Courier New" w:hAnsi="Courier New"/>
          <w:sz w:val="20"/>
        </w:rPr>
        <w:br/>
        <w:t>);</w:t>
      </w:r>
    </w:p>
    <w:p w14:paraId="541CE5E6" w14:textId="77777777" w:rsidR="00E21F70" w:rsidRDefault="00000000">
      <w:pPr>
        <w:pStyle w:val="Heading1"/>
      </w:pPr>
      <w:r>
        <w:t>Constraint: POLICY_SUBSCRIPTION_ADDON</w:t>
      </w:r>
    </w:p>
    <w:p w14:paraId="73AC7E7F" w14:textId="77777777" w:rsidR="00E21F70" w:rsidRDefault="00000000">
      <w:r>
        <w:rPr>
          <w:rFonts w:ascii="Courier New" w:hAnsi="Courier New"/>
          <w:sz w:val="20"/>
        </w:rPr>
        <w:t>ALTER TABLE "PUBLIC"."POLICY_SUBSCRIPTION_ADDON" ADD CONSTRAINT "PUBLIC"."CONSTRAINT_E7" PRIMARY KEY("SUBSCRIPTION_ID", "ADDON_ID");</w:t>
      </w:r>
    </w:p>
    <w:p w14:paraId="3B7DB517" w14:textId="77777777" w:rsidR="00E21F70" w:rsidRDefault="00000000">
      <w:pPr>
        <w:pStyle w:val="Heading1"/>
      </w:pPr>
      <w:r>
        <w:t>Table: POLICY_DOCUMENTS</w:t>
      </w:r>
    </w:p>
    <w:p w14:paraId="6098FD02" w14:textId="77777777" w:rsidR="00E21F70" w:rsidRDefault="00000000">
      <w:r>
        <w:rPr>
          <w:rFonts w:ascii="Courier New" w:hAnsi="Courier New"/>
          <w:sz w:val="20"/>
        </w:rPr>
        <w:t>CREATE CACHED TABLE "PUBLIC"."POLICY_DOCUMENTS"(</w:t>
      </w:r>
      <w:r>
        <w:rPr>
          <w:rFonts w:ascii="Courier New" w:hAnsi="Courier New"/>
          <w:sz w:val="20"/>
        </w:rPr>
        <w:br/>
        <w:t>"ID" BIGINT GENERATED BY DEFAULT AS IDENTITY(START WITH 1 RESTART WITH 16) NOT NULL,</w:t>
      </w:r>
      <w:r>
        <w:rPr>
          <w:rFonts w:ascii="Courier New" w:hAnsi="Courier New"/>
          <w:sz w:val="20"/>
        </w:rPr>
        <w:br/>
        <w:t>"FILE_NAME" CHARACTER VARYING(255) NOT NULL,</w:t>
      </w:r>
      <w:r>
        <w:rPr>
          <w:rFonts w:ascii="Courier New" w:hAnsi="Courier New"/>
          <w:sz w:val="20"/>
        </w:rPr>
        <w:br/>
        <w:t>"FILE_PATH" CHARACTER VARYING(255) NOT NULL,</w:t>
      </w:r>
      <w:r>
        <w:rPr>
          <w:rFonts w:ascii="Courier New" w:hAnsi="Courier New"/>
          <w:sz w:val="20"/>
        </w:rPr>
        <w:br/>
        <w:t>"FILE_TYPE" CHARACTER VARYING(255) NOT NULL,</w:t>
      </w:r>
      <w:r>
        <w:rPr>
          <w:rFonts w:ascii="Courier New" w:hAnsi="Courier New"/>
          <w:sz w:val="20"/>
        </w:rPr>
        <w:br/>
        <w:t>"UPLOADED_AT" TIMESTAMP(6) NOT NULL,</w:t>
      </w:r>
      <w:r>
        <w:rPr>
          <w:rFonts w:ascii="Courier New" w:hAnsi="Courier New"/>
          <w:sz w:val="20"/>
        </w:rPr>
        <w:br/>
        <w:t>"SUBSCRIPTION_ID" BIGINT NOT NULL</w:t>
      </w:r>
      <w:r>
        <w:rPr>
          <w:rFonts w:ascii="Courier New" w:hAnsi="Courier New"/>
          <w:sz w:val="20"/>
        </w:rPr>
        <w:br/>
        <w:t>);</w:t>
      </w:r>
    </w:p>
    <w:p w14:paraId="682F24C5" w14:textId="77777777" w:rsidR="00E21F70" w:rsidRDefault="00000000">
      <w:pPr>
        <w:pStyle w:val="Heading1"/>
      </w:pPr>
      <w:r>
        <w:lastRenderedPageBreak/>
        <w:t>Constraint: POLICY_DOCUMENTS</w:t>
      </w:r>
    </w:p>
    <w:p w14:paraId="73A27ABF" w14:textId="77777777" w:rsidR="00E21F70" w:rsidRDefault="00000000">
      <w:r>
        <w:rPr>
          <w:rFonts w:ascii="Courier New" w:hAnsi="Courier New"/>
          <w:sz w:val="20"/>
        </w:rPr>
        <w:t>ALTER TABLE "PUBLIC"."POLICY_DOCUMENTS" ADD CONSTRAINT "PUBLIC"."CONSTRAINT_9" PRIMARY KEY("ID");</w:t>
      </w:r>
    </w:p>
    <w:p w14:paraId="3B4BE1C8" w14:textId="77777777" w:rsidR="00E21F70" w:rsidRDefault="00000000">
      <w:pPr>
        <w:pStyle w:val="Heading1"/>
      </w:pPr>
      <w:r>
        <w:t>Constraint: POLICY_ADDON</w:t>
      </w:r>
    </w:p>
    <w:p w14:paraId="69217AD0" w14:textId="77777777" w:rsidR="00E21F70" w:rsidRDefault="00000000">
      <w:r>
        <w:rPr>
          <w:rFonts w:ascii="Courier New" w:hAnsi="Courier New"/>
          <w:sz w:val="20"/>
        </w:rPr>
        <w:t>ALTER TABLE "PUBLIC"."POLICY_ADDON" ADD CONSTRAINT "PUBLIC"."FKGPIJRF0X3RP1J6906GKHW1NGY" FOREIGN KEY("POLICY_ID") REFERENCES "PUBLIC"."POLICIES"("POLICY_ID") NOCHECK;</w:t>
      </w:r>
    </w:p>
    <w:p w14:paraId="44717081" w14:textId="77777777" w:rsidR="00E21F70" w:rsidRDefault="00000000">
      <w:pPr>
        <w:pStyle w:val="Heading1"/>
      </w:pPr>
      <w:r>
        <w:t>Constraint: POLICY_ADDON</w:t>
      </w:r>
    </w:p>
    <w:p w14:paraId="4EF5D0C4" w14:textId="77777777" w:rsidR="00E21F70" w:rsidRDefault="00000000">
      <w:r>
        <w:rPr>
          <w:rFonts w:ascii="Courier New" w:hAnsi="Courier New"/>
          <w:sz w:val="20"/>
        </w:rPr>
        <w:t>ALTER TABLE "PUBLIC"."POLICY_ADDON" ADD CONSTRAINT "PUBLIC"."FKOQQWQ7T7XWKAT1782IVUAO6I7" FOREIGN KEY("ADDON_ID") REFERENCES "PUBLIC"."ADD_ONS"("ID") NOCHECK;</w:t>
      </w:r>
    </w:p>
    <w:p w14:paraId="4756C91E" w14:textId="77777777" w:rsidR="00E21F70" w:rsidRDefault="00000000">
      <w:pPr>
        <w:pStyle w:val="Heading1"/>
      </w:pPr>
      <w:r>
        <w:t>Constraint: POLICY_DOCUMENTS</w:t>
      </w:r>
    </w:p>
    <w:p w14:paraId="676E5C89" w14:textId="77777777" w:rsidR="00E21F70" w:rsidRDefault="00000000">
      <w:r>
        <w:rPr>
          <w:rFonts w:ascii="Courier New" w:hAnsi="Courier New"/>
          <w:sz w:val="20"/>
        </w:rPr>
        <w:t>ALTER TABLE "PUBLIC"."POLICY_DOCUMENTS" ADD CONSTRAINT "PUBLIC"."FKDTF799TQ6B2DPU1OPBILFASBB" FOREIGN KEY("SUBSCRIPTION_ID") REFERENCES "PUBLIC"."POLICY_SUBSCRIPTIONS"("ID") NOCHECK;</w:t>
      </w:r>
    </w:p>
    <w:p w14:paraId="0FE0EF68" w14:textId="77777777" w:rsidR="00E21F70" w:rsidRDefault="00000000">
      <w:pPr>
        <w:pStyle w:val="Heading1"/>
      </w:pPr>
      <w:r>
        <w:t>Constraint: POLICY_SUBSCRIPTIONS</w:t>
      </w:r>
    </w:p>
    <w:p w14:paraId="434D1105" w14:textId="77777777" w:rsidR="00E21F70" w:rsidRDefault="00000000">
      <w:r>
        <w:rPr>
          <w:rFonts w:ascii="Courier New" w:hAnsi="Courier New"/>
          <w:sz w:val="20"/>
        </w:rPr>
        <w:t>ALTER TABLE "PUBLIC"."POLICY_SUBSCRIPTIONS" ADD CONSTRAINT "PUBLIC"."FKC54ATNPTLH61N5GE5UC4VK054" FOREIGN KEY("POLICY_ID") REFERENCES "PUBLIC"."POLICIES"("POLICY_ID") NOCHECK;</w:t>
      </w:r>
    </w:p>
    <w:p w14:paraId="7E92B50B" w14:textId="77777777" w:rsidR="00E21F70" w:rsidRDefault="00000000">
      <w:pPr>
        <w:pStyle w:val="Heading1"/>
      </w:pPr>
      <w:r>
        <w:t>Constraint: CLAIM_DOCUMENTS</w:t>
      </w:r>
    </w:p>
    <w:p w14:paraId="5D386B18" w14:textId="77777777" w:rsidR="00E21F70" w:rsidRDefault="00000000">
      <w:r>
        <w:rPr>
          <w:rFonts w:ascii="Courier New" w:hAnsi="Courier New"/>
          <w:sz w:val="20"/>
        </w:rPr>
        <w:t>ALTER TABLE "PUBLIC"."CLAIM_DOCUMENTS" ADD CONSTRAINT "PUBLIC"."FK1WMYWQJ1UIDEIMWD7PDC8RXH4" FOREIGN KEY("CLAIM_ID") REFERENCES "PUBLIC"."CLAIMS"("ID") NOCHECK;</w:t>
      </w:r>
    </w:p>
    <w:p w14:paraId="58715A8C" w14:textId="77777777" w:rsidR="00E21F70" w:rsidRDefault="00000000">
      <w:pPr>
        <w:pStyle w:val="Heading1"/>
      </w:pPr>
      <w:r>
        <w:t>Constraint: POLICY_SUBSCRIPTION_ADDON</w:t>
      </w:r>
    </w:p>
    <w:p w14:paraId="0FAB9D1B" w14:textId="77777777" w:rsidR="00E21F70" w:rsidRDefault="00000000">
      <w:r>
        <w:rPr>
          <w:rFonts w:ascii="Courier New" w:hAnsi="Courier New"/>
          <w:sz w:val="20"/>
        </w:rPr>
        <w:t>ALTER TABLE "PUBLIC"."POLICY_SUBSCRIPTION_ADDON" ADD CONSTRAINT "PUBLIC"."FKCDALKL3WTPLIT5IHMNBONHSJ6" FOREIGN KEY("SUBSCRIPTION_ID") REFERENCES "PUBLIC"."POLICY_SUBSCRIPTIONS"("ID") NOCHECK;</w:t>
      </w:r>
    </w:p>
    <w:p w14:paraId="45B6CC08" w14:textId="77777777" w:rsidR="00E21F70" w:rsidRDefault="00000000">
      <w:pPr>
        <w:pStyle w:val="Heading1"/>
      </w:pPr>
      <w:r>
        <w:t>Constraint: POLICY_SUBSCRIPTION_ADDON</w:t>
      </w:r>
    </w:p>
    <w:p w14:paraId="10BE23BA" w14:textId="77777777" w:rsidR="00E21F70" w:rsidRDefault="00000000">
      <w:r>
        <w:rPr>
          <w:rFonts w:ascii="Courier New" w:hAnsi="Courier New"/>
          <w:sz w:val="20"/>
        </w:rPr>
        <w:t>ALTER TABLE "PUBLIC"."POLICY_SUBSCRIPTION_ADDON" ADD CONSTRAINT "PUBLIC"."FK4JXUESHSD016UA6F4LBAL18XB" FOREIGN KEY("ADDON_ID") REFERENCES "PUBLIC"."ADD_ONS"("ID") NOCHECK;</w:t>
      </w:r>
    </w:p>
    <w:p w14:paraId="696D61B9" w14:textId="77777777" w:rsidR="00E21F70" w:rsidRDefault="00000000">
      <w:pPr>
        <w:pStyle w:val="Heading1"/>
      </w:pPr>
      <w:r>
        <w:lastRenderedPageBreak/>
        <w:t>Constraint: CLAIMS</w:t>
      </w:r>
    </w:p>
    <w:p w14:paraId="244AD72B" w14:textId="77777777" w:rsidR="00E21F70" w:rsidRDefault="00000000">
      <w:r>
        <w:rPr>
          <w:rFonts w:ascii="Courier New" w:hAnsi="Courier New"/>
          <w:sz w:val="20"/>
        </w:rPr>
        <w:t>ALTER TABLE "PUBLIC"."CLAIMS" ADD CONSTRAINT "PUBLIC"."FKDWPP8NXTQHRDI1BC61361UL4F" FOREIGN KEY("SUBSCRIPTION_ID") REFERENCES "PUBLIC"."POLICY_SUBSCRIPTIONS"("ID") NOCHECK;</w:t>
      </w:r>
    </w:p>
    <w:p w14:paraId="662D41BE" w14:textId="77777777" w:rsidR="00E21F70" w:rsidRDefault="00000000">
      <w:pPr>
        <w:pStyle w:val="Heading1"/>
      </w:pPr>
      <w:r>
        <w:t>Constraint: POLICY_SUBSCRIPTIONS</w:t>
      </w:r>
    </w:p>
    <w:p w14:paraId="71400DE8" w14:textId="77777777" w:rsidR="00E21F70" w:rsidRDefault="00000000">
      <w:r>
        <w:rPr>
          <w:rFonts w:ascii="Courier New" w:hAnsi="Courier New"/>
          <w:sz w:val="20"/>
        </w:rPr>
        <w:t>ALTER TABLE "PUBLIC"."POLICY_SUBSCRIPTIONS" ADD CONSTRAINT "PUBLIC"."FKM0K7H6VJT21MOQ2U3MOCIPOVJ" FOREIGN KEY("USER_ID") REFERENCES "PUBLIC"."MY_USER"("ID") NOCHECK;</w:t>
      </w:r>
    </w:p>
    <w:sectPr w:rsidR="00E21F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672723">
    <w:abstractNumId w:val="8"/>
  </w:num>
  <w:num w:numId="2" w16cid:durableId="3751132">
    <w:abstractNumId w:val="6"/>
  </w:num>
  <w:num w:numId="3" w16cid:durableId="2114470392">
    <w:abstractNumId w:val="5"/>
  </w:num>
  <w:num w:numId="4" w16cid:durableId="155539569">
    <w:abstractNumId w:val="4"/>
  </w:num>
  <w:num w:numId="5" w16cid:durableId="425463493">
    <w:abstractNumId w:val="7"/>
  </w:num>
  <w:num w:numId="6" w16cid:durableId="1017346915">
    <w:abstractNumId w:val="3"/>
  </w:num>
  <w:num w:numId="7" w16cid:durableId="1916549217">
    <w:abstractNumId w:val="2"/>
  </w:num>
  <w:num w:numId="8" w16cid:durableId="626550918">
    <w:abstractNumId w:val="1"/>
  </w:num>
  <w:num w:numId="9" w16cid:durableId="1807813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E59"/>
    <w:rsid w:val="0029639D"/>
    <w:rsid w:val="00326F90"/>
    <w:rsid w:val="00596D41"/>
    <w:rsid w:val="00AA1D8D"/>
    <w:rsid w:val="00B47730"/>
    <w:rsid w:val="00CB0664"/>
    <w:rsid w:val="00E21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0D222"/>
  <w14:defaultImageDpi w14:val="300"/>
  <w15:docId w15:val="{62720A47-3BB6-4D0F-9AC6-F68E83CE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Anusha Kucharlapati</cp:lastModifiedBy>
  <cp:revision>2</cp:revision>
  <dcterms:created xsi:type="dcterms:W3CDTF">2013-12-23T23:15:00Z</dcterms:created>
  <dcterms:modified xsi:type="dcterms:W3CDTF">2026-03-18T06:47:00Z</dcterms:modified>
  <cp:category/>
</cp:coreProperties>
</file>